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/>
          <w:bCs/>
        </w:rPr>
        <w:t>Carlos Alberto Llano R</w:t>
      </w:r>
      <w:r>
        <w:rPr/>
        <w:br/>
      </w:r>
      <w:r>
        <w:rPr>
          <w:b/>
          <w:bCs/>
          <w:sz w:val="30"/>
          <w:szCs w:val="30"/>
        </w:rPr>
        <w:t xml:space="preserve">Software </w:t>
      </w:r>
      <w:r>
        <w:rPr>
          <w:b/>
          <w:bCs/>
          <w:sz w:val="30"/>
          <w:szCs w:val="30"/>
        </w:rPr>
        <w:t>A</w:t>
      </w:r>
      <w:r>
        <w:rPr>
          <w:b/>
          <w:bCs/>
          <w:sz w:val="30"/>
          <w:szCs w:val="30"/>
        </w:rPr>
        <w:t xml:space="preserve">rchitect and </w:t>
      </w: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 xml:space="preserve">enior </w:t>
      </w:r>
      <w:r>
        <w:rPr>
          <w:b/>
          <w:bCs/>
          <w:sz w:val="30"/>
          <w:szCs w:val="30"/>
        </w:rPr>
        <w:t>D</w:t>
      </w:r>
      <w:r>
        <w:rPr>
          <w:b/>
          <w:bCs/>
          <w:sz w:val="30"/>
          <w:szCs w:val="30"/>
        </w:rPr>
        <w:t>eveloper</w:t>
      </w:r>
    </w:p>
    <w:p>
      <w:pPr>
        <w:pStyle w:val="Normal"/>
        <w:jc w:val="center"/>
        <w:rPr/>
      </w:pPr>
      <w:r>
        <w:rPr/>
        <w:t>C</w:t>
      </w:r>
      <w:r>
        <w:rPr/>
        <w:t>ali</w:t>
      </w:r>
      <w:r>
        <w:rPr/>
        <w:t xml:space="preserve">, </w:t>
      </w:r>
      <w:r>
        <w:rPr/>
        <w:t>Colombia</w:t>
      </w:r>
      <w:r>
        <w:rPr/>
        <w:t xml:space="preserve"> | </w:t>
      </w:r>
      <w:r>
        <w:rPr/>
        <w:t xml:space="preserve">+ 57 3005594250 | </w:t>
      </w:r>
      <w:r>
        <w:rPr/>
        <w:t>carlos.alberto.llano@gmail.com</w:t>
      </w:r>
      <w:r>
        <w:rPr/>
        <w:br/>
      </w:r>
      <w:hyperlink r:id="rId2">
        <w:r>
          <w:rPr>
            <w:rStyle w:val="Hyperlink"/>
          </w:rPr>
          <w:t>LinkedIn</w:t>
        </w:r>
      </w:hyperlink>
      <w:r>
        <w:rPr/>
        <w:t xml:space="preserve"> | </w:t>
      </w:r>
      <w:hyperlink r:id="rId3">
        <w:r>
          <w:rPr>
            <w:rStyle w:val="Hyperlink"/>
          </w:rPr>
          <w:t>GitHub</w:t>
        </w:r>
      </w:hyperlink>
    </w:p>
    <w:p>
      <w:pPr>
        <w:pStyle w:val="Heading1"/>
        <w:rPr/>
      </w:pPr>
      <w:r>
        <w:rPr/>
        <w:t>P</w:t>
      </w:r>
      <w:r>
        <w:rPr/>
        <w:t>rofile</w:t>
      </w:r>
    </w:p>
    <w:p>
      <w:pPr>
        <w:pStyle w:val="BodyText"/>
        <w:rPr/>
      </w:pPr>
      <w:r>
        <w:rPr/>
        <w:t>Software Architect, Technical Leader, and Senior Developer with over 20 years of experience designing, building, and scaling high-performance distributed systems. Expert in translating business needs into robust and cost-effective architectures in cloud environments (AWS and GCP).</w:t>
      </w:r>
    </w:p>
    <w:p>
      <w:pPr>
        <w:pStyle w:val="BodyText"/>
        <w:rPr/>
      </w:pPr>
      <w:r>
        <w:rPr/>
        <w:t>I have a rigorous hands-on approach, combining technical strategy management with critical code writing. My current expertise focuses on Python for scalability solutions, having also developed critical systems in C/C++, Java, Kotlin, Perl, and Erlang.</w:t>
      </w:r>
    </w:p>
    <w:p>
      <w:pPr>
        <w:pStyle w:val="BodyText"/>
        <w:rPr/>
      </w:pPr>
      <w:r>
        <w:rPr/>
        <w:t xml:space="preserve">Currently, I am actively incorporating Artificial Intelligence (AI) practices and technologies such as AI agents to facilitate information retrieval and decision-making. </w:t>
      </w:r>
    </w:p>
    <w:p>
      <w:pPr>
        <w:pStyle w:val="BodyText"/>
        <w:rPr/>
      </w:pPr>
      <w:r>
        <w:rPr/>
        <w:t xml:space="preserve">My approach integrates team mentoring and the definition of quality standards (BDD, TDD, Observability, Design Patterns) with active participation in the implementation of complex components. </w:t>
      </w:r>
    </w:p>
    <w:p>
      <w:pPr>
        <w:pStyle w:val="BodyText"/>
        <w:rPr/>
      </w:pPr>
      <w:r>
        <w:rPr/>
        <w:t>Expert in architecture patterns (Microservices, EDA, Serverless, Saga) and promoter of technical excellence projects such as advanced observability and platform automation.</w:t>
      </w:r>
    </w:p>
    <w:p>
      <w:pPr>
        <w:pStyle w:val="Heading1"/>
        <w:rPr/>
      </w:pPr>
      <w:r>
        <w:rPr/>
        <w:t>Experience</w:t>
      </w:r>
    </w:p>
    <w:p>
      <w:pPr>
        <w:pStyle w:val="Normal"/>
        <w:rPr/>
      </w:pPr>
      <w:r>
        <w:rPr>
          <w:b/>
        </w:rPr>
        <w:t>[Nombre de la Empresa Actual] | [Ciudad/Remoto]</w:t>
        <w:br/>
        <w:t>Arquitecto de Software Principal</w:t>
      </w:r>
      <w:r>
        <w:rPr/>
        <w:t xml:space="preserve"> | [Mes, Año] – [Presente]</w:t>
      </w:r>
    </w:p>
    <w:p>
      <w:pPr>
        <w:pStyle w:val="ListBullet"/>
        <w:numPr>
          <w:ilvl w:val="0"/>
          <w:numId w:val="1"/>
        </w:numPr>
        <w:rPr/>
      </w:pPr>
      <w:r>
        <w:rPr/>
        <w:t>Dirijo la estrategia de arquitectura para una plataforma SaaS que procesa [X] millones de transacciones diarias.</w:t>
      </w:r>
    </w:p>
    <w:p>
      <w:pPr>
        <w:pStyle w:val="ListBullet"/>
        <w:numPr>
          <w:ilvl w:val="0"/>
          <w:numId w:val="1"/>
        </w:numPr>
        <w:rPr/>
      </w:pPr>
      <w:r>
        <w:rPr/>
        <w:t>Diseñé y ejecuté la migración de un monolito heredado de 15 años a microservicios en AWS (ahorro 30% OPEX).</w:t>
      </w:r>
    </w:p>
    <w:p>
      <w:pPr>
        <w:pStyle w:val="ListBullet"/>
        <w:numPr>
          <w:ilvl w:val="0"/>
          <w:numId w:val="1"/>
        </w:numPr>
        <w:rPr/>
      </w:pPr>
      <w:r>
        <w:rPr/>
        <w:t>Desarrollé en Go/Java el núcleo del motor de procesamiento de pagos, optimizando latencia de 200ms a 50ms.</w:t>
      </w:r>
    </w:p>
    <w:p>
      <w:pPr>
        <w:pStyle w:val="ListBullet"/>
        <w:numPr>
          <w:ilvl w:val="0"/>
          <w:numId w:val="1"/>
        </w:numPr>
        <w:rPr/>
      </w:pPr>
      <w:r>
        <w:rPr/>
        <w:t>Implementé 'Infrastructure as Code' con Terraform, estandarizando entornos de desarrollo y producción.</w:t>
      </w:r>
    </w:p>
    <w:p>
      <w:pPr>
        <w:pStyle w:val="ListBullet"/>
        <w:numPr>
          <w:ilvl w:val="0"/>
          <w:numId w:val="1"/>
        </w:numPr>
        <w:rPr/>
      </w:pPr>
      <w:r>
        <w:rPr/>
        <w:t>Mentoría técnica a equipo de 15 desarrolladores senior, realizando revisiones de código y guías de estilo.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Tech Stack: </w:t>
      </w:r>
    </w:p>
    <w:p>
      <w:pPr>
        <w:pStyle w:val="Normal"/>
        <w:rPr/>
      </w:pPr>
      <w:r>
        <w:rPr>
          <w:b/>
        </w:rPr>
        <w:br/>
        <w:t>[Nombre de la Empresa Anterior] | [Ciudad]</w:t>
        <w:br/>
        <w:t>Arquitecto de Soluciones / Tech Lead</w:t>
      </w:r>
      <w:r>
        <w:rPr/>
        <w:t xml:space="preserve"> | [Mes, Año] – [Mes, Año]</w:t>
      </w:r>
    </w:p>
    <w:p>
      <w:pPr>
        <w:pStyle w:val="ListBullet"/>
        <w:numPr>
          <w:ilvl w:val="0"/>
          <w:numId w:val="1"/>
        </w:numPr>
        <w:rPr/>
      </w:pPr>
      <w:r>
        <w:rPr/>
        <w:t>Lideré el diseño técnico de [Proyecto], solución crítica para el sector [Banca/Retail].</w:t>
      </w:r>
    </w:p>
    <w:p>
      <w:pPr>
        <w:pStyle w:val="ListBullet"/>
        <w:numPr>
          <w:ilvl w:val="0"/>
          <w:numId w:val="1"/>
        </w:numPr>
        <w:rPr/>
      </w:pPr>
      <w:r>
        <w:rPr/>
        <w:t>Introduje Docker y Kubernetes, mejorando la escalabilidad durante eventos de alto tráfico.</w:t>
      </w:r>
    </w:p>
    <w:p>
      <w:pPr>
        <w:pStyle w:val="ListBullet"/>
        <w:numPr>
          <w:ilvl w:val="0"/>
          <w:numId w:val="1"/>
        </w:numPr>
        <w:rPr/>
      </w:pPr>
      <w:r>
        <w:rPr/>
        <w:t>Programé componentes de integración en .NET Core para conectar Mainframe con APIs RESTful.</w:t>
      </w:r>
    </w:p>
    <w:p>
      <w:pPr>
        <w:pStyle w:val="ListBullet"/>
        <w:numPr>
          <w:ilvl w:val="0"/>
          <w:numId w:val="1"/>
        </w:numPr>
        <w:rPr/>
      </w:pPr>
      <w:r>
        <w:rPr/>
        <w:t>Reduje la deuda técnica en un 40% mediante SonarQube y TDD.</w:t>
      </w:r>
    </w:p>
    <w:p>
      <w:pPr>
        <w:pStyle w:val="Normal"/>
        <w:rPr/>
      </w:pPr>
      <w:r>
        <w:rPr>
          <w:b/>
        </w:rPr>
        <w:br/>
        <w:t>[Nombre de la Empresa Anterior] | [Ciudad]</w:t>
        <w:br/>
        <w:t>Desarrollador Senior / Líder de Equipo</w:t>
      </w:r>
      <w:r>
        <w:rPr/>
        <w:t xml:space="preserve"> | [Mes, Año] – [Mes, Año]</w:t>
      </w:r>
    </w:p>
    <w:p>
      <w:pPr>
        <w:pStyle w:val="ListBullet"/>
        <w:numPr>
          <w:ilvl w:val="0"/>
          <w:numId w:val="1"/>
        </w:numPr>
        <w:rPr/>
      </w:pPr>
      <w:r>
        <w:rPr/>
        <w:t>Arquitecté y desarrollé una aplicación web full-stack utilizada por +50,000 usuarios.</w:t>
      </w:r>
    </w:p>
    <w:p>
      <w:pPr>
        <w:pStyle w:val="ListBullet"/>
        <w:numPr>
          <w:ilvl w:val="0"/>
          <w:numId w:val="1"/>
        </w:numPr>
        <w:rPr/>
      </w:pPr>
      <w:r>
        <w:rPr/>
        <w:t>Optimicé consultas SQL Server mejorando en 500% la generación de reportes.</w:t>
      </w:r>
    </w:p>
    <w:p>
      <w:pPr>
        <w:pStyle w:val="ListBullet"/>
        <w:numPr>
          <w:ilvl w:val="0"/>
          <w:numId w:val="1"/>
        </w:numPr>
        <w:rPr/>
      </w:pPr>
      <w:r>
        <w:rPr/>
        <w:t>Lideré la transición del equipo de metodología Cascada a Scrum.</w:t>
      </w:r>
    </w:p>
    <w:p>
      <w:pPr>
        <w:pStyle w:val="Normal"/>
        <w:rPr/>
      </w:pPr>
      <w:r>
        <w:rPr>
          <w:b/>
        </w:rPr>
        <w:br/>
        <w:t>[Nombre de la Empresa - Etapa Temprana] | [Ciudad]</w:t>
        <w:br/>
        <w:t>Desarrollador de Software (Java/C++)</w:t>
      </w:r>
      <w:r>
        <w:rPr/>
        <w:t xml:space="preserve"> | [Mes, Año] – [Mes, Año]</w:t>
      </w:r>
    </w:p>
    <w:p>
      <w:pPr>
        <w:pStyle w:val="ListBullet"/>
        <w:numPr>
          <w:ilvl w:val="0"/>
          <w:numId w:val="1"/>
        </w:numPr>
        <w:rPr/>
      </w:pPr>
      <w:r>
        <w:rPr/>
        <w:t>Desarrollo backend para sistemas ERP y ciclo completo SDLC.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>
          <w:b/>
        </w:rPr>
        <w:t>[Título Universitario, ej. Ingeniería de Sistemas]</w:t>
        <w:br/>
      </w:r>
      <w:r>
        <w:rPr/>
        <w:t>[Nombre de la Universidad], [Ciudad, País]</w:t>
      </w:r>
    </w:p>
    <w:p>
      <w:pPr>
        <w:pStyle w:val="Heading1"/>
        <w:rPr/>
      </w:pPr>
      <w:r>
        <w:rPr/>
        <w:t>CERTIFICACIONES</w:t>
      </w:r>
    </w:p>
    <w:p>
      <w:pPr>
        <w:pStyle w:val="ListBullet"/>
        <w:numPr>
          <w:ilvl w:val="0"/>
          <w:numId w:val="1"/>
        </w:numPr>
        <w:rPr/>
      </w:pPr>
      <w:r>
        <w:rPr/>
        <w:t>AWS Certified Solutions Architect – Professional | [Año]</w:t>
      </w:r>
    </w:p>
    <w:p>
      <w:pPr>
        <w:pStyle w:val="ListBullet"/>
        <w:numPr>
          <w:ilvl w:val="0"/>
          <w:numId w:val="1"/>
        </w:numPr>
        <w:rPr/>
      </w:pPr>
      <w:r>
        <w:rPr/>
        <w:t>TOGAF 9 Certified | [Año]</w:t>
      </w:r>
    </w:p>
    <w:p>
      <w:pPr>
        <w:pStyle w:val="ListBullet"/>
        <w:numPr>
          <w:ilvl w:val="0"/>
          <w:numId w:val="1"/>
        </w:numPr>
        <w:rPr/>
      </w:pPr>
      <w:r>
        <w:rPr/>
        <w:t>Certified Kubernetes Administrator (CKA) | [Año]</w:t>
      </w:r>
    </w:p>
    <w:p>
      <w:pPr>
        <w:pStyle w:val="ListBullet"/>
        <w:numPr>
          <w:ilvl w:val="0"/>
          <w:numId w:val="1"/>
        </w:numPr>
        <w:rPr/>
      </w:pPr>
      <w:r>
        <w:rPr/>
        <w:t>Microsoft Certified: Azure Solutions Architect Expert | [Año]</w:t>
      </w:r>
    </w:p>
    <w:p>
      <w:pPr>
        <w:pStyle w:val="Heading1"/>
        <w:rPr/>
      </w:pPr>
      <w:r>
        <w:rPr/>
        <w:t>Languages</w:t>
      </w:r>
    </w:p>
    <w:p>
      <w:pPr>
        <w:pStyle w:val="ListBullet"/>
        <w:numPr>
          <w:ilvl w:val="0"/>
          <w:numId w:val="1"/>
        </w:numPr>
        <w:rPr/>
      </w:pPr>
      <w:r>
        <w:rPr/>
        <w:t>Spanish</w:t>
      </w:r>
      <w:r>
        <w:rPr/>
        <w:t>: Nativ</w:t>
      </w:r>
      <w:r>
        <w:rPr/>
        <w:t>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English</w:t>
      </w:r>
      <w:r>
        <w:rPr/>
        <w:t xml:space="preserve">: </w:t>
      </w:r>
      <w:r>
        <w:rPr/>
        <w:t>B2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carlos-alberto-llano-rodriguez" TargetMode="External"/><Relationship Id="rId3" Type="http://schemas.openxmlformats.org/officeDocument/2006/relationships/hyperlink" Target="http://github.com/CALlano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2</Pages>
  <Words>465</Words>
  <Characters>2757</Characters>
  <CharactersWithSpaces>3176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2025-12-14T14:35:13Z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